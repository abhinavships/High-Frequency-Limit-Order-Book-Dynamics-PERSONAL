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0000"/>
          <w:sz w:val="44"/>
        </w:rPr>
        <w:t>4-Day GitHub Contribution Plan</w:t>
      </w:r>
    </w:p>
    <w:p>
      <w:pPr>
        <w:jc w:val="center"/>
      </w:pPr>
      <w:r>
        <w:rPr>
          <w:i/>
          <w:sz w:val="28"/>
        </w:rPr>
        <w:t>High-Frequency Limit Order Book Dynamics Project</w:t>
      </w:r>
    </w:p>
    <w:p/>
    <w:p>
      <w:pPr>
        <w:pStyle w:val="Heading1"/>
      </w:pPr>
      <w:r>
        <w:rPr>
          <w:b/>
          <w:color w:val="CC0000"/>
          <w:sz w:val="36"/>
        </w:rPr>
        <w:t>Pre-Project Setup (Day 0 - Evening Before)</w:t>
      </w:r>
    </w:p>
    <w:p>
      <w:r>
        <w:t>Person 1 (Data Engineer) - GitHub Repository Setup:</w:t>
      </w:r>
    </w:p>
    <w:p>
      <w:r>
        <w:t>1. Create GitHub repository: orderbook-market-making</w:t>
        <w:br/>
        <w:t>2. Initialize with Python .gitignore template</w:t>
        <w:br/>
        <w:t>3. Create branch protection rules (require PR reviews)</w:t>
        <w:br/>
        <w:t>4. Set up initial directory structure:</w:t>
        <w:br/>
      </w:r>
    </w:p>
    <w:p>
      <w:pPr/>
      <w:r>
        <w:rPr>
          <w:rFonts w:ascii="Courier New" w:hAnsi="Courier New"/>
          <w:sz w:val="18"/>
        </w:rPr>
        <w:t>mkdir -p data/{raw,processed,simulated}</w:t>
        <w:br/>
        <w:t>mkdir -p src/{data_pipeline,visualization,models,strategy,backtesting}</w:t>
        <w:br/>
        <w:t>mkdir -p notebooks tests docs dashboard</w:t>
        <w:br/>
        <w:t>touch requirements.txt README.md .gitignore</w:t>
      </w:r>
    </w:p>
    <w:p>
      <w:r>
        <w:t>5. Create initial requirements.txt:</w:t>
      </w:r>
    </w:p>
    <w:p>
      <w:pPr/>
      <w:r>
        <w:rPr>
          <w:rFonts w:ascii="Courier New" w:hAnsi="Courier New"/>
          <w:sz w:val="18"/>
        </w:rPr>
        <w:t>numpy==1.24.3</w:t>
        <w:br/>
        <w:t>pandas==2.0.3</w:t>
        <w:br/>
        <w:t>scipy==1.11.1</w:t>
        <w:br/>
        <w:t>matplotlib==3.7.2</w:t>
        <w:br/>
        <w:t>plotly==5.15.0</w:t>
        <w:br/>
        <w:t>streamlit==1.25.0</w:t>
        <w:br/>
        <w:t>statsmodels==0.14.0</w:t>
        <w:br/>
        <w:t>jupyter==1.0.0</w:t>
        <w:br/>
        <w:t>pytest==7.4.0</w:t>
      </w:r>
    </w:p>
    <w:p>
      <w:r>
        <w:t>6. Push to main branch</w:t>
      </w:r>
    </w:p>
    <w:p>
      <w:r>
        <w:t>7. Invite team members as collaborators</w:t>
      </w:r>
    </w:p>
    <w:p>
      <w:r>
        <w:t>8. Create GitHub Project board with columns: Backlog, In Progress, Review, Done</w:t>
      </w:r>
    </w:p>
    <w:p/>
    <w:p>
      <w:r>
        <w:t>All Team Members:</w:t>
      </w:r>
    </w:p>
    <w:p>
      <w:r>
        <w:t>1. Clone repository locally</w:t>
      </w:r>
    </w:p>
    <w:p>
      <w:r>
        <w:t>2. Create personal development branch: git checkout -b dev-[name]</w:t>
      </w:r>
    </w:p>
    <w:p>
      <w:r>
        <w:t>3. Install dependencies: pip install -r requirements.txt</w:t>
      </w:r>
    </w:p>
    <w:p>
      <w:r>
        <w:t>4. Test setup with: python -c "import numpy, pandas, scipy; print('Setup OK')"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Day 1: Foundation and Data Pipeline</w:t>
      </w:r>
    </w:p>
    <w:p>
      <w:pPr>
        <w:pStyle w:val="Heading2"/>
      </w:pPr>
      <w:r>
        <w:rPr>
          <w:b/>
          <w:color w:val="333399"/>
          <w:sz w:val="28"/>
        </w:rPr>
        <w:t>Morning Session (9 AM - 1 PM)</w:t>
      </w:r>
    </w:p>
    <w:p>
      <w:r>
        <w:t>Team Standup (9:00-9:15 AM)</w:t>
      </w:r>
    </w:p>
    <w:p>
      <w:r>
        <w:t>• Review Day 1 objectives</w:t>
        <w:br/>
        <w:t>• Assign specific tasks</w:t>
        <w:br/>
        <w:t>• Set up communication channel (Discord/Slack)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Files to Create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Commits 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 1</w:t>
              <w:br/>
              <w:t>Data 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• Download NSE sample LOB data</w:t>
              <w:br/>
              <w:t>• Create LOB data structure</w:t>
              <w:br/>
              <w:t>• Implement data loader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feature/lob-data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src/data_pipeline/lob_loader.py</w:t>
              <w:br/>
              <w:t>src/data_pipeline/lob_structure.py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12:30 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 2</w:t>
              <w:br/>
              <w:t>Visualization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• Set up Streamlit dashboard</w:t>
              <w:br/>
              <w:t>• Create basic LOB plot</w:t>
              <w:br/>
              <w:t>• Implement bid-ask spread viz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feature/dashboard-v1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dashboard/app.py</w:t>
              <w:br/>
              <w:t>src/visualization/lob_plots.py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12:30 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 3</w:t>
              <w:br/>
              <w:t>Quant Modeler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• Literature review: Cont-Stoikov paper</w:t>
              <w:br/>
              <w:t>• Implement mid-price calculator</w:t>
              <w:br/>
              <w:t>• Create order flow 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feature/statistics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src/models/statistics.py</w:t>
              <w:br/>
              <w:t>notebooks/01_exploratory_analysis.ipynb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12:30 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 4</w:t>
              <w:br/>
              <w:t>Strategy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• Study Avellaneda-Stoikov paper</w:t>
              <w:br/>
              <w:t>• Design strategy interface</w:t>
              <w:br/>
              <w:t>• Create config file 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feature/strategy-base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src/strategy/base.py</w:t>
              <w:br/>
              <w:t>config/strategy_params.yaml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12:30 PM</w:t>
            </w:r>
          </w:p>
        </w:tc>
      </w:tr>
    </w:tbl>
    <w:p/>
    <w:p>
      <w:r>
        <w:t>Detailed Task Breakdown:</w:t>
      </w:r>
    </w:p>
    <w:p/>
    <w:p>
      <w:r>
        <w:t>Person 1 - Data Pipeline (Branch: feature/lob-data)</w:t>
      </w:r>
    </w:p>
    <w:p>
      <w:pPr/>
      <w:r>
        <w:rPr>
          <w:rFonts w:ascii="Courier New" w:hAnsi="Courier New"/>
          <w:sz w:val="16"/>
        </w:rPr>
        <w:t># File: src/data_pipeline/lob_structure.py</w:t>
        <w:br/>
        <w:t>class LimitOrderBook:</w:t>
        <w:br/>
        <w:t xml:space="preserve">    def __init__(self):</w:t>
        <w:br/>
        <w:t xml:space="preserve">        self.bids = {}  # price -&gt; quantity</w:t>
        <w:br/>
        <w:t xml:space="preserve">        self.asks = {}</w:t>
        <w:br/>
        <w:t xml:space="preserve">        self.timestamp = None</w:t>
        <w:br/>
        <w:t xml:space="preserve">    </w:t>
        <w:br/>
        <w:t xml:space="preserve">    def add_order(self, side, price, quantity):</w:t>
        <w:br/>
        <w:t xml:space="preserve">        pass</w:t>
        <w:br/>
        <w:t xml:space="preserve">    </w:t>
        <w:br/>
        <w:t xml:space="preserve">    def cancel_order(self, side, price, quantity):</w:t>
        <w:br/>
        <w:t xml:space="preserve">        pass</w:t>
        <w:br/>
        <w:t xml:space="preserve">    </w:t>
        <w:br/>
        <w:t xml:space="preserve">    def get_mid_price(self):</w:t>
        <w:br/>
        <w:t xml:space="preserve">        pass</w:t>
        <w:br/>
        <w:t xml:space="preserve">    </w:t>
        <w:br/>
        <w:t xml:space="preserve">    def get_spread(self):</w:t>
        <w:br/>
        <w:t xml:space="preserve">        pass</w:t>
        <w:br/>
        <w:t xml:space="preserve">    </w:t>
        <w:br/>
        <w:t xml:space="preserve">    def get_depth(self, levels=5):</w:t>
        <w:br/>
        <w:t xml:space="preserve">        pass</w:t>
        <w:br/>
        <w:br/>
        <w:t># File: src/data_pipeline/lob_loader.py</w:t>
        <w:br/>
        <w:t>import pandas as pd</w:t>
        <w:br/>
        <w:br/>
        <w:t>def load_nse_data(filepath):</w:t>
        <w:br/>
        <w:t xml:space="preserve">    """Load NSE tick data and convert to LOB snapshots"""</w:t>
        <w:br/>
        <w:t xml:space="preserve">    pass</w:t>
        <w:br/>
        <w:br/>
        <w:t>def simulate_lob_data(n_ticks=10000):</w:t>
        <w:br/>
        <w:t xml:space="preserve">    """Generate synthetic LOB data if real data unavailable"""</w:t>
        <w:br/>
        <w:t xml:space="preserve">    # Use zero-intelligence model or exponential arrival/cancellation</w:t>
        <w:br/>
        <w:t xml:space="preserve">    pass</w:t>
        <w:br/>
      </w:r>
    </w:p>
    <w:p/>
    <w:p>
      <w:r>
        <w:t>Commit Messages:</w:t>
      </w:r>
    </w:p>
    <w:p>
      <w:r>
        <w:t>• "feat: implement LOB data structure with bid/ask queues"</w:t>
        <w:br/>
        <w:t>• "feat: add NSE data loader with timestamp parsing"</w:t>
        <w:br/>
        <w:t>• "feat: add synthetic LOB data generator for testing"</w:t>
      </w:r>
    </w:p>
    <w:p/>
    <w:p>
      <w:r>
        <w:t>Person 2 - Dashboard (Branch: feature/dashboard-v1)</w:t>
      </w:r>
    </w:p>
    <w:p>
      <w:pPr/>
      <w:r>
        <w:rPr>
          <w:rFonts w:ascii="Courier New" w:hAnsi="Courier New"/>
          <w:sz w:val="16"/>
        </w:rPr>
        <w:t># File: dashboard/app.py</w:t>
        <w:br/>
        <w:t>import streamlit as st</w:t>
        <w:br/>
        <w:t>import plotly.graph_objects as go</w:t>
        <w:br/>
        <w:br/>
        <w:t>st.title("Limit Order Book Analyzer")</w:t>
        <w:br/>
        <w:br/>
        <w:t># Sidebar controls</w:t>
        <w:br/>
        <w:t>stock = st.sidebar.selectbox("Stock", ["RELIANCE", "TCS", "INFY"])</w:t>
        <w:br/>
        <w:br/>
        <w:t># Main plot</w:t>
        <w:br/>
        <w:t>fig = go.Figure()</w:t>
        <w:br/>
        <w:t># Add bid-ask spread visualization</w:t>
        <w:br/>
        <w:t>st.plotly_chart(fig)</w:t>
        <w:br/>
        <w:br/>
        <w:t># File: src/visualization/lob_plots.py</w:t>
        <w:br/>
        <w:t>def plot_lob_snapshot(lob, levels=10):</w:t>
        <w:br/>
        <w:t xml:space="preserve">    """Create bid-ask ladder visualization"""</w:t>
        <w:br/>
        <w:t xml:space="preserve">    pass</w:t>
        <w:br/>
        <w:br/>
        <w:t>def plot_spread_evolution(timestamps, spreads):</w:t>
        <w:br/>
        <w:t xml:space="preserve">    """Time series of bid-ask spread"""</w:t>
        <w:br/>
        <w:t xml:space="preserve">    pass</w:t>
        <w:br/>
      </w:r>
    </w:p>
    <w:p/>
    <w:p>
      <w:r>
        <w:t>Commit Messages:</w:t>
      </w:r>
    </w:p>
    <w:p>
      <w:r>
        <w:t>• "feat: initialize Streamlit dashboard with basic layout"</w:t>
        <w:br/>
        <w:t>• "feat: add LOB snapshot visualization with Plotly"</w:t>
        <w:br/>
        <w:t>• "feat: add spread time-series plot"</w:t>
      </w:r>
    </w:p>
    <w:p>
      <w:r>
        <w:br w:type="page"/>
      </w:r>
    </w:p>
    <w:p>
      <w:r>
        <w:t>Afternoon Session (2 PM - 6 PM)</w:t>
      </w:r>
    </w:p>
    <w:p>
      <w:r>
        <w:t>Mid-Day Standup (2:00-2:10 PM)</w:t>
      </w:r>
    </w:p>
    <w:p>
      <w:r>
        <w:t>• Demo morning progress</w:t>
        <w:br/>
        <w:t>• Identify blockers</w:t>
        <w:br/>
        <w:t>• Adjust afternoon tasks if needed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Integration Goal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rolling statistics: volume, volatility</w:t>
              <w:br/>
              <w:t>Implement order flow imbalance (OFI)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data to Person 2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interactive depth chart</w:t>
              <w:br/>
              <w:t>Implement real-time update simulation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data from Person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Calculate spread-return correlation</w:t>
              <w:br/>
              <w:t>Implement basic descriptive 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Prepare for Hawkes model (Day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order execution simulator</w:t>
              <w:br/>
              <w:t>Create basic PnL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Foundation for backtesting (Day 3)</w:t>
            </w:r>
          </w:p>
        </w:tc>
      </w:tr>
    </w:tbl>
    <w:p/>
    <w:p>
      <w:r>
        <w:t>Evening Session (7 PM - 10 PM)</w:t>
      </w:r>
    </w:p>
    <w:p>
      <w:r>
        <w:t>Integration and Testing:</w:t>
      </w:r>
    </w:p>
    <w:p>
      <w:r>
        <w:t>• 7:00 PM: All team members merge feature branches via PR</w:t>
        <w:br/>
        <w:t>• 7:30 PM: Person 2 integrates all components into dashboard</w:t>
        <w:br/>
        <w:t>• 8:00 PM: Team testing session - identify bugs</w:t>
        <w:br/>
        <w:t>• 8:30 PM: Bug fixes and re-testing</w:t>
        <w:br/>
        <w:t>• 9:00 PM: Final Day 1 commit to main branch</w:t>
        <w:br/>
        <w:t>• 9:15 PM: Literature review time (all members)</w:t>
        <w:br/>
        <w:t>• 9:45 PM: Day 1 retrospective and Day 2 planning</w:t>
      </w:r>
    </w:p>
    <w:p/>
    <w:p>
      <w:r>
        <w:t>Day 1 End-of-Day Checklist:</w:t>
      </w:r>
    </w:p>
    <w:p>
      <w:r>
        <w:t>✓ LOB data structure implemented and tested</w:t>
        <w:br/>
        <w:t>✓ Dashboard shows live LOB visualization</w:t>
        <w:br/>
        <w:t>✓ Basic statistics (mid-price, spread, OFI) calculated</w:t>
        <w:br/>
        <w:t>✓ All code merged to main branch</w:t>
        <w:br/>
        <w:t>✓ Team has read at least 1 core paper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Day 2: Statistical Modeling and Order Flow Analysis</w:t>
      </w:r>
    </w:p>
    <w:p>
      <w:pPr>
        <w:pStyle w:val="Heading2"/>
      </w:pPr>
      <w:r>
        <w:rPr>
          <w:b/>
          <w:color w:val="333399"/>
          <w:sz w:val="28"/>
        </w:rPr>
        <w:t>Morning Session (9 AM - 1 PM)</w:t>
      </w:r>
    </w:p>
    <w:p>
      <w:r>
        <w:t>Team Standup (9:00-9:15 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Deliverable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Hawkes process simulator</w:t>
              <w:br/>
              <w:t>Generate synthetic order arrivals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feature/hawkes-sim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Working Hawkes data generator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Hawkes visualization to dashboard</w:t>
              <w:br/>
              <w:t>Plot intensity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feature/hawkes-viz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Hawkes plots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Hawkes MLE estimation</w:t>
              <w:br/>
              <w:t>Parameter fitting 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feature/hawkes-model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Calibrated Hawkes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 impact regression model</w:t>
              <w:br/>
              <w:t>Estimate permanent/temporary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feature/price-impact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 coefficients</w:t>
            </w:r>
          </w:p>
        </w:tc>
      </w:tr>
    </w:tbl>
    <w:p/>
    <w:p>
      <w:r>
        <w:t>Person 3 - Hawkes Process (CRITICAL PATH)</w:t>
      </w:r>
    </w:p>
    <w:p>
      <w:pPr/>
      <w:r>
        <w:rPr>
          <w:rFonts w:ascii="Courier New" w:hAnsi="Courier New"/>
          <w:sz w:val="14"/>
        </w:rPr>
        <w:t># File: src/models/hawkes.py</w:t>
        <w:br/>
        <w:t>import numpy as np</w:t>
        <w:br/>
        <w:t>from scipy.optimize import minimize</w:t>
        <w:br/>
        <w:br/>
        <w:t>class HawkesProcess:</w:t>
        <w:br/>
        <w:t xml:space="preserve">    def __init__(self, mu=1.0, alpha=0.5, beta=1.0):</w:t>
        <w:br/>
        <w:t xml:space="preserve">        self.mu = mu      # baseline intensity</w:t>
        <w:br/>
        <w:t xml:space="preserve">        self.alpha = alpha  # excitation</w:t>
        <w:br/>
        <w:t xml:space="preserve">        self.beta = beta   # decay</w:t>
        <w:br/>
        <w:t xml:space="preserve">    </w:t>
        <w:br/>
        <w:t xml:space="preserve">    def intensity(self, t, event_times):</w:t>
        <w:br/>
        <w:t xml:space="preserve">        """Calculate intensity at time t given past events"""</w:t>
        <w:br/>
        <w:t xml:space="preserve">        intensity = self.mu</w:t>
        <w:br/>
        <w:t xml:space="preserve">        for ti in event_times[event_times &lt; t]:</w:t>
        <w:br/>
        <w:t xml:space="preserve">            intensity += self.alpha * np.exp(-self.beta * (t - ti))</w:t>
        <w:br/>
        <w:t xml:space="preserve">        return intensity</w:t>
        <w:br/>
        <w:t xml:space="preserve">    </w:t>
        <w:br/>
        <w:t xml:space="preserve">    def log_likelihood(self, event_times):</w:t>
        <w:br/>
        <w:t xml:space="preserve">        """Compute log-likelihood for MLE"""</w:t>
        <w:br/>
        <w:t xml:space="preserve">        T = event_times[-1]</w:t>
        <w:br/>
        <w:t xml:space="preserve">        n = len(event_times)</w:t>
        <w:br/>
        <w:t xml:space="preserve">        </w:t>
        <w:br/>
        <w:t xml:space="preserve">        # Log of intensity at each event</w:t>
        <w:br/>
        <w:t xml:space="preserve">        log_sum = 0</w:t>
        <w:br/>
        <w:t xml:space="preserve">        for i, ti in enumerate(event_times):</w:t>
        <w:br/>
        <w:t xml:space="preserve">            log_sum += np.log(self.intensity(ti, event_times[:i]))</w:t>
        <w:br/>
        <w:t xml:space="preserve">        </w:t>
        <w:br/>
        <w:t xml:space="preserve">        # Compensator integral</w:t>
        <w:br/>
        <w:t xml:space="preserve">        compensator = self.mu * T</w:t>
        <w:br/>
        <w:t xml:space="preserve">        for ti in event_times:</w:t>
        <w:br/>
        <w:t xml:space="preserve">            compensator += (self.alpha / self.beta) * (1 - np.exp(-self.beta * (T - ti)))</w:t>
        <w:br/>
        <w:t xml:space="preserve">        </w:t>
        <w:br/>
        <w:t xml:space="preserve">        return log_sum - compensator</w:t>
        <w:br/>
        <w:t xml:space="preserve">    </w:t>
        <w:br/>
        <w:t xml:space="preserve">    def fit(self, event_times):</w:t>
        <w:br/>
        <w:t xml:space="preserve">        """Estimate parameters via MLE"""</w:t>
        <w:br/>
        <w:t xml:space="preserve">        def neg_log_likelihood(params):</w:t>
        <w:br/>
        <w:t xml:space="preserve">            self.mu, self.alpha, self.beta = params</w:t>
        <w:br/>
        <w:t xml:space="preserve">            return -self.log_likelihood(event_times)</w:t>
        <w:br/>
        <w:t xml:space="preserve">        </w:t>
        <w:br/>
        <w:t xml:space="preserve">        result = minimize(neg_log_likelihood, </w:t>
        <w:br/>
        <w:t xml:space="preserve">                         x0=[1.0, 0.5, 1.0],</w:t>
        <w:br/>
        <w:t xml:space="preserve">                         bounds=[(0.01, None), (0, None), (0.01, None)])</w:t>
        <w:br/>
        <w:t xml:space="preserve">        </w:t>
        <w:br/>
        <w:t xml:space="preserve">        self.mu, self.alpha, self.beta = result.x</w:t>
        <w:br/>
        <w:t xml:space="preserve">        return result</w:t>
        <w:br/>
      </w:r>
    </w:p>
    <w:p/>
    <w:p>
      <w:r>
        <w:t>Testing:</w:t>
      </w:r>
    </w:p>
    <w:p>
      <w:r>
        <w:t>• Generate synthetic Hawkes events</w:t>
        <w:br/>
        <w:t>• Fit model and verify parameter recovery</w:t>
        <w:br/>
        <w:t>• Plot residuals to check goodness-of-fit</w:t>
      </w:r>
    </w:p>
    <w:p>
      <w:r>
        <w:br w:type="page"/>
      </w:r>
    </w:p>
    <w:p>
      <w:r>
        <w:t>Afternoon Session (2 PM - 6 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Implement VPIN (Volume-Synchronized PIN) calculator</w:t>
              <w:br/>
              <w:t>Validate against literature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VPIN heatmap to dashboard</w:t>
              <w:br/>
              <w:t>Create order flow toxicity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Hawkes model on real NSE data</w:t>
              <w:br/>
              <w:t>Perform residual diagnostics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linear price impact model</w:t>
              <w:br/>
              <w:t>Regression: ΔPrice ~ OrderSize</w:t>
            </w:r>
          </w:p>
        </w:tc>
      </w:tr>
    </w:tbl>
    <w:p/>
    <w:p>
      <w:r>
        <w:t>Person 4 - Price Impact Model</w:t>
      </w:r>
    </w:p>
    <w:p>
      <w:pPr/>
      <w:r>
        <w:rPr>
          <w:rFonts w:ascii="Courier New" w:hAnsi="Courier New"/>
          <w:sz w:val="16"/>
        </w:rPr>
        <w:t># File: src/models/price_impact.py</w:t>
        <w:br/>
        <w:t>import numpy as np</w:t>
        <w:br/>
        <w:t>from scipy.stats import linregress</w:t>
        <w:br/>
        <w:br/>
        <w:t>class PriceImpactModel:</w:t>
        <w:br/>
        <w:t xml:space="preserve">    def __init__(self):</w:t>
        <w:br/>
        <w:t xml:space="preserve">        self.permanent_coeff = None  # γ in Almgren-Chriss</w:t>
        <w:br/>
        <w:t xml:space="preserve">        self.temporary_coeff = None  # η in Almgren-Chriss</w:t>
        <w:br/>
        <w:t xml:space="preserve">    </w:t>
        <w:br/>
        <w:t xml:space="preserve">    def fit_permanent_impact(self, order_sizes, price_changes):</w:t>
        <w:br/>
        <w:t xml:space="preserve">        """Fit: ΔP = γ * volume"""</w:t>
        <w:br/>
        <w:t xml:space="preserve">        slope, intercept, r_value, p_value, std_err = linregress(order_sizes, price_changes)</w:t>
        <w:br/>
        <w:t xml:space="preserve">        self.permanent_coeff = slope</w:t>
        <w:br/>
        <w:t xml:space="preserve">        return {'gamma': slope, 'r_squared': r_value**2, 'p_value': p_value}</w:t>
        <w:br/>
        <w:t xml:space="preserve">    </w:t>
        <w:br/>
        <w:t xml:space="preserve">    def fit_temporary_impact(self, trading_rates, price_changes):</w:t>
        <w:br/>
        <w:t xml:space="preserve">        """Fit: ΔP = η * dV/dt"""</w:t>
        <w:br/>
        <w:t xml:space="preserve">        slope, intercept, r_value, p_value, std_err = linregress(trading_rates, price_changes)</w:t>
        <w:br/>
        <w:t xml:space="preserve">        self.temporary_coeff = slope</w:t>
        <w:br/>
        <w:t xml:space="preserve">        return {'eta': slope, 'r_squared': r_value**2, 'p_value': p_value}</w:t>
        <w:br/>
      </w:r>
    </w:p>
    <w:p/>
    <w:p>
      <w:r>
        <w:t>Day 2 Evening Integration (7 PM - 10 PM)</w:t>
      </w:r>
    </w:p>
    <w:p>
      <w:r>
        <w:t>• Merge all feature branches</w:t>
        <w:br/>
        <w:t>• Person 2 adds all new models to dashboard</w:t>
        <w:br/>
        <w:t>• Create Jupyter notebook with statistical analysis</w:t>
        <w:br/>
        <w:t>• Team review: Are models performing as expected?</w:t>
        <w:br/>
        <w:t>• Final commit and Day 2 wrap-up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Day 3: Market-Making Strategy and Backtesting</w:t>
      </w:r>
    </w:p>
    <w:p>
      <w:pPr>
        <w:pStyle w:val="Heading2"/>
      </w:pPr>
      <w:r>
        <w:rPr>
          <w:b/>
          <w:color w:val="333399"/>
          <w:sz w:val="28"/>
        </w:rPr>
        <w:t>Morning Session (9 AM - 1 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Branch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event-driven backtesting engine</w:t>
              <w:br/>
              <w:t>Handle order fills, cancellations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feature/backtest-engine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backtest visualization</w:t>
              <w:br/>
              <w:t>Equity curve, drawdown 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feature/backtest-viz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 Avellaneda-Stoikov quoting logic</w:t>
              <w:br/>
              <w:t>Optimal bid/ask spreads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feature/market-making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inventory risk management</w:t>
              <w:br/>
              <w:t>Position limits, PnL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feature/risk-mgmt</w:t>
            </w:r>
          </w:p>
        </w:tc>
      </w:tr>
    </w:tbl>
    <w:p/>
    <w:p>
      <w:r>
        <w:t>Person 3 - Avellaneda-Stoikov Strategy (CRITICAL)</w:t>
      </w:r>
    </w:p>
    <w:p>
      <w:pPr/>
      <w:r>
        <w:rPr>
          <w:rFonts w:ascii="Courier New" w:hAnsi="Courier New"/>
          <w:sz w:val="14"/>
        </w:rPr>
        <w:t># File: src/strategy/avellaneda_stoikov.py</w:t>
        <w:br/>
        <w:t>import numpy as np</w:t>
        <w:br/>
        <w:br/>
        <w:t>class AvellanedaStoikovMarketMaker:</w:t>
        <w:br/>
        <w:t xml:space="preserve">    def __init__(self, gamma=0.1, k=1.5, T=1.0):</w:t>
        <w:br/>
        <w:t xml:space="preserve">        self.gamma = gamma  # risk aversion</w:t>
        <w:br/>
        <w:t xml:space="preserve">        self.k = k         # order arrival rate</w:t>
        <w:br/>
        <w:t xml:space="preserve">        self.T = T         # time horizon</w:t>
        <w:br/>
        <w:t xml:space="preserve">    </w:t>
        <w:br/>
        <w:t xml:space="preserve">    def reservation_price(self, mid_price, inventory, sigma, time_left):</w:t>
        <w:br/>
        <w:t xml:space="preserve">        """Calculate reservation price r(t)"""</w:t>
        <w:br/>
        <w:t xml:space="preserve">        return mid_price - inventory * self.gamma * sigma**2 * time_left</w:t>
        <w:br/>
        <w:t xml:space="preserve">    </w:t>
        <w:br/>
        <w:t xml:space="preserve">    def optimal_spread(self, sigma, time_left):</w:t>
        <w:br/>
        <w:t xml:space="preserve">        """Calculate optimal bid-ask spread δ"""</w:t>
        <w:br/>
        <w:t xml:space="preserve">        return self.gamma * sigma**2 * time_left + (2 / self.gamma) * np.log(1 + self.gamma / self.k)</w:t>
        <w:br/>
        <w:t xml:space="preserve">    </w:t>
        <w:br/>
        <w:t xml:space="preserve">    def quote(self, mid_price, inventory, sigma, time_left):</w:t>
        <w:br/>
        <w:t xml:space="preserve">        """Generate bid and ask quotes"""</w:t>
        <w:br/>
        <w:t xml:space="preserve">        r = self.reservation_price(mid_price, inventory, sigma, time_left)</w:t>
        <w:br/>
        <w:t xml:space="preserve">        delta = self.optimal_spread(sigma, time_left)</w:t>
        <w:br/>
        <w:t xml:space="preserve">        </w:t>
        <w:br/>
        <w:t xml:space="preserve">        bid_price = r - delta / 2</w:t>
        <w:br/>
        <w:t xml:space="preserve">        ask_price = r + delta / 2</w:t>
        <w:br/>
        <w:t xml:space="preserve">        </w:t>
        <w:br/>
        <w:t xml:space="preserve">        return {'bid': bid_price, 'ask': ask_price, 'reservation': r, 'spread': delta}</w:t>
        <w:br/>
        <w:t xml:space="preserve">    </w:t>
        <w:br/>
        <w:t xml:space="preserve">    def should_adjust_quotes(self, current_inventory, max_inventory):</w:t>
        <w:br/>
        <w:t xml:space="preserve">        """Inventory risk check"""</w:t>
        <w:br/>
        <w:t xml:space="preserve">        return abs(current_inventory) &gt; 0.8 * max_inventory</w:t>
        <w:br/>
      </w:r>
    </w:p>
    <w:p/>
    <w:p>
      <w:r>
        <w:t>Person 1 - Backtesting Engine</w:t>
      </w:r>
    </w:p>
    <w:p>
      <w:pPr/>
      <w:r>
        <w:rPr>
          <w:rFonts w:ascii="Courier New" w:hAnsi="Courier New"/>
          <w:sz w:val="14"/>
        </w:rPr>
        <w:t># File: src/backtesting/engine.py</w:t>
        <w:br/>
        <w:t>from collections import deque</w:t>
        <w:br/>
        <w:br/>
        <w:t>class BacktestEngine:</w:t>
        <w:br/>
        <w:t xml:space="preserve">    def __init__(self, initial_capital=100000):</w:t>
        <w:br/>
        <w:t xml:space="preserve">        self.capital = initial_capital</w:t>
        <w:br/>
        <w:t xml:space="preserve">        self.inventory = 0</w:t>
        <w:br/>
        <w:t xml:space="preserve">        self.pnl_history = []</w:t>
        <w:br/>
        <w:t xml:space="preserve">        self.trades = []</w:t>
        <w:br/>
        <w:t xml:space="preserve">    </w:t>
        <w:br/>
        <w:t xml:space="preserve">    def process_fill(self, side, price, quantity, timestamp):</w:t>
        <w:br/>
        <w:t xml:space="preserve">        """Execute a fill and update state"""</w:t>
        <w:br/>
        <w:t xml:space="preserve">        if side == 'buy':</w:t>
        <w:br/>
        <w:t xml:space="preserve">            self.inventory += quantity</w:t>
        <w:br/>
        <w:t xml:space="preserve">            self.capital -= price * quantity</w:t>
        <w:br/>
        <w:t xml:space="preserve">        else:</w:t>
        <w:br/>
        <w:t xml:space="preserve">            self.inventory -= quantity</w:t>
        <w:br/>
        <w:t xml:space="preserve">            self.capital += price * quantity</w:t>
        <w:br/>
        <w:t xml:space="preserve">        </w:t>
        <w:br/>
        <w:t xml:space="preserve">        self.trades.append({</w:t>
        <w:br/>
        <w:t xml:space="preserve">            'timestamp': timestamp,</w:t>
        <w:br/>
        <w:t xml:space="preserve">            'side': side,</w:t>
        <w:br/>
        <w:t xml:space="preserve">            'price': price,</w:t>
        <w:br/>
        <w:t xml:space="preserve">            'quantity': quantity</w:t>
        <w:br/>
        <w:t xml:space="preserve">        })</w:t>
        <w:br/>
        <w:t xml:space="preserve">    </w:t>
        <w:br/>
        <w:t xml:space="preserve">    def calculate_metrics(self):</w:t>
        <w:br/>
        <w:t xml:space="preserve">        """Compute Sharpe, drawdown, etc."""</w:t>
        <w:br/>
        <w:t xml:space="preserve">        pnl_series = np.array(self.pnl_history)</w:t>
        <w:br/>
        <w:t xml:space="preserve">        returns = np.diff(pnl_series) / pnl_series[:-1]</w:t>
        <w:br/>
        <w:t xml:space="preserve">        </w:t>
        <w:br/>
        <w:t xml:space="preserve">        sharpe = np.mean(returns) / np.std(returns) * np.sqrt(252)</w:t>
        <w:br/>
        <w:t xml:space="preserve">        max_dd = self._max_drawdown(pnl_series)</w:t>
        <w:br/>
        <w:t xml:space="preserve">        </w:t>
        <w:br/>
        <w:t xml:space="preserve">        return {'sharpe': sharpe, 'max_drawdown': max_dd}</w:t>
        <w:br/>
        <w:t xml:space="preserve">    </w:t>
        <w:br/>
        <w:t xml:space="preserve">    def _max_drawdown(self, equity_curve):</w:t>
        <w:br/>
        <w:t xml:space="preserve">        """Calculate maximum drawdown"""</w:t>
        <w:br/>
        <w:t xml:space="preserve">        peak = np.maximum.accumulate(equity_curve)</w:t>
        <w:br/>
        <w:t xml:space="preserve">        drawdown = (equity_curve - peak) / peak</w:t>
        <w:br/>
        <w:t xml:space="preserve">        return np.min(drawdown)</w:t>
        <w:br/>
      </w:r>
    </w:p>
    <w:p>
      <w:r>
        <w:br w:type="page"/>
      </w:r>
    </w:p>
    <w:p>
      <w:r>
        <w:t>Afternoon Session (2 PM - 6 PM)</w:t>
      </w:r>
    </w:p>
    <w:p>
      <w:r>
        <w:t>Integration and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2:00-3:00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strategy to backtesting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3 + Person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3:00-4:00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first backtest on sample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4:00-5:00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 issues, fix edge 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4 + Person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5:00-6:00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Parameter optimization (grid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3</w:t>
            </w:r>
          </w:p>
        </w:tc>
      </w:tr>
    </w:tbl>
    <w:p/>
    <w:p>
      <w:r>
        <w:t>Evening Session (7 PM - 10 PM)</w:t>
      </w:r>
    </w:p>
    <w:p>
      <w:r>
        <w:t>• Run comprehensive backtests on multiple stocks</w:t>
        <w:br/>
        <w:t>• Person 2: Create performance dashboard</w:t>
        <w:br/>
        <w:t>• Analyze results: What works? What doesn't?</w:t>
        <w:br/>
        <w:t>• Team discussion: Strategy improvements for Day 4</w:t>
        <w:br/>
        <w:t>• Commit all code with proper documentation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Day 4: Analysis, Documentation, and Presentation</w:t>
      </w:r>
    </w:p>
    <w:p>
      <w:pPr>
        <w:pStyle w:val="Heading2"/>
      </w:pPr>
      <w:r>
        <w:rPr>
          <w:b/>
          <w:color w:val="333399"/>
          <w:sz w:val="28"/>
        </w:rPr>
        <w:t>Morning Session (9 AM - 1 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comprehensive README.md</w:t>
              <w:br/>
              <w:t>Add setup instructions and usage examples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Polish dashboard UI</w:t>
              <w:br/>
              <w:t>Add comparison charts (strategy vs. benchmark)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technical report (methodology section)</w:t>
              <w:br/>
              <w:t>Document all formulas and algorithms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sensitivity analysis</w:t>
              <w:br/>
              <w:t>Test different parameter combinations</w:t>
            </w:r>
          </w:p>
        </w:tc>
      </w:tr>
    </w:tbl>
    <w:p/>
    <w:p>
      <w:r>
        <w:t>Sensitivity Analysis Tasks (Person 4):</w:t>
      </w:r>
    </w:p>
    <w:p>
      <w:r>
        <w:t>• Vary risk aversion γ: [0.01, 0.05, 0.1, 0.5, 1.0]</w:t>
        <w:br/>
        <w:t>• Vary order arrival rate k: [0.5, 1.0, 1.5, 2.0]</w:t>
        <w:br/>
        <w:t>• Test on different market conditions (high/low volatility days)</w:t>
        <w:br/>
        <w:t>• Generate heatmap: Sharpe ratio vs. (γ, k)</w:t>
      </w:r>
    </w:p>
    <w:p/>
    <w:p>
      <w:r>
        <w:t>README Structure (Person 1):</w:t>
      </w:r>
    </w:p>
    <w:p>
      <w:pPr/>
      <w:r>
        <w:rPr>
          <w:rFonts w:ascii="Courier New" w:hAnsi="Courier New"/>
          <w:sz w:val="16"/>
        </w:rPr>
        <w:t># Limit Order Book Market Making</w:t>
        <w:br/>
        <w:br/>
        <w:t>## Overview</w:t>
        <w:br/>
        <w:t>[Brief description of project]</w:t>
        <w:br/>
        <w:br/>
        <w:t>## Features</w:t>
        <w:br/>
        <w:t>- Real-time LOB visualization</w:t>
        <w:br/>
        <w:t>- Hawkes process order flow modeling</w:t>
        <w:br/>
        <w:t>- Avellaneda-Stoikov market making strategy</w:t>
        <w:br/>
        <w:t>- Event-driven backtesting with realistic costs</w:t>
        <w:br/>
        <w:br/>
        <w:t>## Installation</w:t>
        <w:br/>
        <w:t>```bash</w:t>
        <w:br/>
        <w:t>git clone https://github.com/yourteam/orderbook-market-making</w:t>
        <w:br/>
        <w:t>cd orderbook-market-making</w:t>
        <w:br/>
        <w:t>pip install -r requirements.txt</w:t>
        <w:br/>
        <w:t>```</w:t>
        <w:br/>
        <w:br/>
        <w:t>## Quick Start</w:t>
        <w:br/>
        <w:t>```bash</w:t>
        <w:br/>
        <w:t>streamlit run dashboard/app.py</w:t>
        <w:br/>
        <w:t>```</w:t>
        <w:br/>
        <w:br/>
        <w:t>## Results</w:t>
        <w:br/>
        <w:t>| Metric | Value |</w:t>
        <w:br/>
        <w:t>|--------|-------|</w:t>
        <w:br/>
        <w:t>| Sharpe Ratio | 1.82 |</w:t>
        <w:br/>
        <w:t>| Max Drawdown | -12.3% |</w:t>
        <w:br/>
        <w:t>| Win Rate | 64.5% |</w:t>
        <w:br/>
        <w:br/>
        <w:t>## References</w:t>
        <w:br/>
        <w:t>1. Avellaneda &amp; Stoikov (2008)</w:t>
        <w:br/>
        <w:t>2. Sirignano &amp; Cont (2023)</w:t>
        <w:br/>
      </w:r>
    </w:p>
    <w:p>
      <w:r>
        <w:br w:type="page"/>
      </w:r>
    </w:p>
    <w:p>
      <w:r>
        <w:t>Afternoon Session (2 PM - 6 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2:00-3:30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presentation slides (15-20 slides)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3 + Person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3:30-4:30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demo video (2-3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4:30-5:30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testing and bug fixes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5:30-6:00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 review and cleanup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1</w:t>
            </w:r>
          </w:p>
        </w:tc>
      </w:tr>
    </w:tbl>
    <w:p/>
    <w:p>
      <w:r>
        <w:t>Presentation Outline (IISc Symposium):</w:t>
      </w:r>
    </w:p>
    <w:p>
      <w:r>
        <w:t>Slide 1-2: Title and Motivation</w:t>
      </w:r>
    </w:p>
    <w:p>
      <w:r>
        <w:t>Slide 3-4: Market Microstructure Background</w:t>
      </w:r>
    </w:p>
    <w:p>
      <w:r>
        <w:t>Slide 5-7: Technical Approach (Hawkes, A-S model)</w:t>
      </w:r>
    </w:p>
    <w:p>
      <w:r>
        <w:t>Slide 8-10: Implementation and Dashboard Demo</w:t>
      </w:r>
    </w:p>
    <w:p>
      <w:r>
        <w:t>Slide 11-14: Results and Performance Analysis</w:t>
      </w:r>
    </w:p>
    <w:p>
      <w:r>
        <w:t>Slide 15-16: Sensitivity Analysis</w:t>
      </w:r>
    </w:p>
    <w:p>
      <w:r>
        <w:t>Slide 17-18: Limitations and Future Work</w:t>
      </w:r>
    </w:p>
    <w:p>
      <w:r>
        <w:t>Slide 19: Conclusion and Q&amp;A</w:t>
      </w:r>
    </w:p>
    <w:p/>
    <w:p>
      <w:r>
        <w:t>Evening Session (7 PM - 10 PM)</w:t>
      </w:r>
    </w:p>
    <w:p>
      <w:r>
        <w:t>• 7:00 PM: Final presentation rehearsal (all team)</w:t>
        <w:br/>
        <w:t>• 8:00 PM: Upload all materials to GitHub</w:t>
        <w:br/>
        <w:t>• 8:30 PM: Create LinkedIn posts with demo video</w:t>
        <w:br/>
        <w:t>• 9:00 PM: Final project retrospective</w:t>
        <w:br/>
        <w:t>• 9:30 PM: Celebrate! 🎉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Git Workflow Best Practices</w:t>
      </w:r>
    </w:p>
    <w:p>
      <w:r>
        <w:t>Branch Naming Convention:</w:t>
      </w:r>
    </w:p>
    <w:p>
      <w:r>
        <w:t>• feature/[feature-name] - for new features</w:t>
        <w:br/>
        <w:t>• bugfix/[issue-description] - for bug fixes</w:t>
        <w:br/>
        <w:t>• docs/[doc-type] - for documentation</w:t>
        <w:br/>
        <w:t>• refactor/[component] - for code cleanup</w:t>
      </w:r>
    </w:p>
    <w:p/>
    <w:p>
      <w:r>
        <w:t>Commit Message Format:</w:t>
      </w:r>
    </w:p>
    <w:p>
      <w:pPr/>
      <w:r>
        <w:rPr>
          <w:rFonts w:ascii="Courier New" w:hAnsi="Courier New"/>
          <w:sz w:val="18"/>
        </w:rPr>
        <w:t># Good commit messages:</w:t>
        <w:br/>
        <w:t>feat: implement Hawkes process MLE estimation</w:t>
        <w:br/>
        <w:t>fix: resolve mid-price calculation bug in LOB class</w:t>
        <w:br/>
        <w:t>docs: add mathematical formulation to README</w:t>
        <w:br/>
        <w:t>refactor: simplify backtesting engine state management</w:t>
        <w:br/>
        <w:t>perf: optimize order book update loop (2x faster)</w:t>
        <w:br/>
        <w:br/>
        <w:t># Bad commit messages:</w:t>
        <w:br/>
        <w:t>updated stuff</w:t>
        <w:br/>
        <w:t>fixed bug</w:t>
        <w:br/>
        <w:t>asdf</w:t>
        <w:br/>
        <w:t>changes</w:t>
        <w:br/>
      </w:r>
    </w:p>
    <w:p/>
    <w:p>
      <w:r>
        <w:t>Pull Request Process:</w:t>
      </w:r>
    </w:p>
    <w:p>
      <w:r>
        <w:t>1. Create feature branch from main</w:t>
        <w:br/>
        <w:t>2. Make changes and commit regularly</w:t>
        <w:br/>
        <w:t>3. Push to GitHub: git push origin feature/your-feature</w:t>
        <w:br/>
        <w:t>4. Open PR on GitHub with description</w:t>
        <w:br/>
        <w:t>5. Request review from at least 1 team member</w:t>
        <w:br/>
        <w:t>6. Address review comments</w:t>
        <w:br/>
        <w:t>7. Merge to main after approval</w:t>
        <w:br/>
        <w:t>8. Delete feature branch</w:t>
      </w:r>
    </w:p>
    <w:p/>
    <w:p>
      <w:r>
        <w:t>Daily Commit Schedule: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Morning session commits - work in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6:00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Afternoon session commits - completed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daily commit + PR creation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 review and PR merging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Reviewer (rotates daily)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Code Quality Checklist</w:t>
      </w:r>
    </w:p>
    <w:p>
      <w:r>
        <w:t>Before Each Commit:</w:t>
      </w:r>
    </w:p>
    <w:p>
      <w:r>
        <w:t>□ Code runs without errors</w:t>
        <w:br/>
        <w:t>□ Added docstrings to all functions</w:t>
        <w:br/>
        <w:t>□ Removed debug print statements</w:t>
        <w:br/>
        <w:t>□ Updated requirements.txt if new packages used</w:t>
        <w:br/>
        <w:t>□ No hardcoded file paths (use config files)</w:t>
        <w:br/>
        <w:t>□ Consistent naming conventions (snake_case for Python)</w:t>
        <w:br/>
        <w:t>□ Added comments for complex logic</w:t>
      </w:r>
    </w:p>
    <w:p/>
    <w:p>
      <w:r>
        <w:t>Before Pull Request:</w:t>
      </w:r>
    </w:p>
    <w:p>
      <w:r>
        <w:t>□ Feature is complete and tested</w:t>
        <w:br/>
        <w:t>□ No merge conflicts with main</w:t>
        <w:br/>
        <w:t>□ Added unit tests (if applicable)</w:t>
        <w:br/>
        <w:t>□ Updated documentation</w:t>
        <w:br/>
        <w:t>□ PR description explains what and why</w:t>
        <w:br/>
        <w:t>□ Linked to relevant issue/task</w:t>
      </w:r>
    </w:p>
    <w:p/>
    <w:p>
      <w:r>
        <w:t>Before Final Submission:</w:t>
      </w:r>
    </w:p>
    <w:p>
      <w:r>
        <w:t>□ All features merged to main</w:t>
        <w:br/>
        <w:t>□ Dashboard runs smoothly</w:t>
        <w:br/>
        <w:t>□ README is comprehensive</w:t>
        <w:br/>
        <w:t>□ All dependencies listed</w:t>
        <w:br/>
        <w:t>□ No sensitive data in repository</w:t>
        <w:br/>
        <w:t>□ License file added (MIT recommended)</w:t>
        <w:br/>
        <w:t>□ Demo video uploaded and linked</w:t>
        <w:br/>
        <w:t>□ Presentation slides finalized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Emergency Protocols and Fallbacks</w:t>
      </w:r>
    </w:p>
    <w:p>
      <w:r>
        <w:t>If NSE Data is Unavailable:</w:t>
      </w:r>
    </w:p>
    <w:p>
      <w:r>
        <w:t>• Use Binance cryptocurrency order book API (real-time, free)</w:t>
        <w:br/>
        <w:t>• Generate synthetic LOB data using zero-intelligence traders</w:t>
        <w:br/>
        <w:t>• Use academic LOB datasets (LOBSTER database samples)</w:t>
      </w:r>
    </w:p>
    <w:p/>
    <w:p>
      <w:r>
        <w:t>If Hawkes Model Doesn't Converge:</w:t>
      </w:r>
    </w:p>
    <w:p>
      <w:r>
        <w:t>• Use simpler Poisson process as baseline</w:t>
        <w:br/>
        <w:t>• Try different initial parameter values</w:t>
        <w:br/>
        <w:t>• Reduce data complexity (filter outliers)</w:t>
        <w:br/>
        <w:t>• Use pre-computed parameters from literature</w:t>
      </w:r>
    </w:p>
    <w:p/>
    <w:p>
      <w:r>
        <w:t>If Behind Schedule:</w:t>
      </w:r>
    </w:p>
    <w:p>
      <w:r>
        <w:t>Priority ranking (focus on these first):</w:t>
        <w:br/>
        <w:t>1. LOB visualization dashboard (Must Have)</w:t>
        <w:br/>
        <w:t>2. Basic market-making strategy (Must Have)</w:t>
        <w:br/>
        <w:t>3. Backtesting with simple metrics (Must Have)</w:t>
        <w:br/>
        <w:t>4. Hawkes process (Should Have)</w:t>
        <w:br/>
        <w:t>5. Advanced visualizations (Nice to Have)</w:t>
        <w:br/>
        <w:t>6. Sensitivity analysis (Nice to Have)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Resources and References</w:t>
      </w:r>
    </w:p>
    <w:p>
      <w:r>
        <w:t>Key Papers (Download PDFs Day 0):</w:t>
      </w:r>
    </w:p>
    <w:p>
      <w:r>
        <w:t>1. Avellaneda &amp; Stoikov (2008) - High-Frequency Trading in a Limit Order Book</w:t>
        <w:br/>
        <w:t xml:space="preserve">   https://www.math.nyu.edu/faculty/avellane/HighFrequencyTrading.pdf</w:t>
        <w:br/>
        <w:br/>
        <w:t>2. Cont, Stoikov, Talreja (2010) - A Stochastic Model for Order Book Dynamics</w:t>
        <w:br/>
        <w:t xml:space="preserve">   Available on SSRN</w:t>
        <w:br/>
        <w:br/>
        <w:t>3. Cartea et al. (2015) - Algorithmic and High-Frequency Trading (Book)</w:t>
        <w:br/>
        <w:t xml:space="preserve">   Cambridge University Press</w:t>
        <w:br/>
        <w:br/>
        <w:t>4. Easley et al. (2012) - Flow Toxicity and Liquidity</w:t>
        <w:br/>
        <w:t xml:space="preserve">   https://papers.ssrn.com/sol3/papers.cfm?abstract_id=1695596</w:t>
      </w:r>
    </w:p>
    <w:p/>
    <w:p>
      <w:r>
        <w:t>Code Examples and Tutorials:</w:t>
      </w:r>
    </w:p>
    <w:p>
      <w:r>
        <w:t>• GitHub: awesome-quant (curated list of quant resources)</w:t>
        <w:br/>
        <w:t>• QuantStart.com (tutorials on market making)</w:t>
        <w:br/>
        <w:t>• Quantopian Lectures (archived on GitHub)</w:t>
        <w:br/>
        <w:t>• arXiv.org (search "limit order book machine learning")</w:t>
      </w:r>
    </w:p>
    <w:p/>
    <w:p>
      <w:r>
        <w:t>Data Sources:</w:t>
      </w:r>
    </w:p>
    <w:p>
      <w:r>
        <w:t>• NSE India: https://www.nseindia.com/market-data/historical-data</w:t>
        <w:br/>
        <w:t>• LOBSTER: https://lobsterdata.com (academic license available)</w:t>
        <w:br/>
        <w:t>• Binance API: https://binance-docs.github.io/apidocs (crypto LOB)</w:t>
        <w:br/>
        <w:t>• Kaggle: Search "limit order book datasets"</w:t>
      </w:r>
    </w:p>
    <w:p/>
    <w:p>
      <w:r>
        <w:t>Communication Plan:</w:t>
      </w:r>
    </w:p>
    <w:p>
      <w:r>
        <w:t>• Daily standups: 9:00 AM, 2:00 PM, 9:00 PM (15-10-5 min)</w:t>
        <w:br/>
        <w:t>• Slack/Discord channel for async communication</w:t>
        <w:br/>
        <w:t>• Google Meet for pair programming sessions</w:t>
        <w:br/>
        <w:t>• GitHub Issues for task tracking</w:t>
        <w:br/>
        <w:t>• Shared Google Doc for notes and decisions</w:t>
      </w:r>
    </w:p>
    <w:p>
      <w:r>
        <w:br w:type="page"/>
      </w:r>
    </w:p>
    <w:p>
      <w:pPr>
        <w:pStyle w:val="Heading1"/>
      </w:pPr>
      <w:r>
        <w:rPr>
          <w:b/>
          <w:color w:val="CC0000"/>
          <w:sz w:val="36"/>
        </w:rPr>
        <w:t>Final Deliverables Checklist</w:t>
      </w:r>
    </w:p>
    <w:p>
      <w:r>
        <w:t>GitHub Repository:</w:t>
      </w:r>
    </w:p>
    <w:p>
      <w:r>
        <w:t>□ All code committed to main branch</w:t>
        <w:br/>
        <w:t>□ README.md with clear setup instructions</w:t>
        <w:br/>
        <w:t>□ requirements.txt with all dependencies</w:t>
        <w:br/>
        <w:t>□ LICENSE file (MIT recommended)</w:t>
        <w:br/>
        <w:t>□ .gitignore properly configured</w:t>
        <w:br/>
        <w:t>□ No sensitive data or credentials</w:t>
        <w:br/>
        <w:t>□ All branches merged and cleaned up</w:t>
      </w:r>
    </w:p>
    <w:p/>
    <w:p>
      <w:r>
        <w:t>Code:</w:t>
      </w:r>
    </w:p>
    <w:p>
      <w:r>
        <w:t>□ LOB data structure implementation</w:t>
        <w:br/>
        <w:t>□ Hawkes process model (MLE fitting)</w:t>
        <w:br/>
        <w:t>□ Avellaneda-Stoikov market making strategy</w:t>
        <w:br/>
        <w:t>□ Event-driven backtesting engine</w:t>
        <w:br/>
        <w:t>□ Streamlit dashboard with visualizations</w:t>
        <w:br/>
        <w:t>□ Statistical analysis notebooks</w:t>
        <w:br/>
        <w:t>□ Unit tests for critical functions</w:t>
      </w:r>
    </w:p>
    <w:p/>
    <w:p>
      <w:r>
        <w:t>Documentation:</w:t>
      </w:r>
    </w:p>
    <w:p>
      <w:r>
        <w:t>□ Technical report (8-10 pages PDF)</w:t>
        <w:br/>
        <w:t>□ Mathematical formulations documented</w:t>
        <w:br/>
        <w:t>□ Code comments and docstrings</w:t>
        <w:br/>
        <w:t>□ Usage examples in README</w:t>
        <w:br/>
        <w:t>□ Results and analysis section</w:t>
      </w:r>
    </w:p>
    <w:p/>
    <w:p>
      <w:r>
        <w:t>Presentation:</w:t>
      </w:r>
    </w:p>
    <w:p>
      <w:r>
        <w:t>□ Slide deck (15-20 slides)</w:t>
        <w:br/>
        <w:t>□ Demo video (2-3 minutes)</w:t>
        <w:br/>
        <w:t>□ Practice run completed</w:t>
        <w:br/>
        <w:t>□ Q&amp;A preparation notes</w:t>
      </w:r>
    </w:p>
    <w:p/>
    <w:p>
      <w:r>
        <w:t>Analysis:</w:t>
      </w:r>
    </w:p>
    <w:p>
      <w:r>
        <w:t>□ Backtest results on multiple stocks</w:t>
        <w:br/>
        <w:t>□ Performance metrics calculated (Sharpe, drawdown)</w:t>
        <w:br/>
        <w:t>□ Sensitivity analysis plots</w:t>
        <w:br/>
        <w:t>□ Model validation (Hawkes residuals)</w:t>
        <w:br/>
        <w:t>□ Statistical significance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